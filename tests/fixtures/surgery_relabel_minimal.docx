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-1级"/>
      </w:pPr>
      <w:r>
        <w:t>第一章 引言</w:t>
      </w:r>
    </w:p>
    <w:p>
      <w:pPr>
        <w:pStyle w:val="2-2级"/>
      </w:pPr>
      <w:r>
        <w:t>1.1 研究背景</w:t>
      </w:r>
    </w:p>
    <w:p>
      <w:r>
        <w:t>正文段落.</w:t>
      </w:r>
    </w:p>
    <w:p>
      <w:pPr>
        <w:pStyle w:val="1-1级"/>
      </w:pPr>
      <w:r>
        <w:t>第二章 方法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-1级">
    <w:name w:val="1-1级"/>
    <w:basedOn w:val="Normal"/>
  </w:style>
  <w:style w:type="paragraph" w:customStyle="1" w:styleId="2-2级">
    <w:name w:val="2-2级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