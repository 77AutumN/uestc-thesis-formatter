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r>
        <w:t>第一章 引言   1</w:t>
      </w:r>
    </w:p>
    <w:p>
      <w:r>
        <w:t>第二章 方法   3</w:t>
      </w:r>
    </w:p>
    <w:p>
      <w:r>
        <w:t>第一章 引言</w:t>
      </w:r>
    </w:p>
    <w:p>
      <w:r>
        <w:t>引言正文.</w:t>
      </w:r>
    </w:p>
    <w:p>
      <w:r>
        <w:t>第二章 方法</w:t>
      </w:r>
    </w:p>
    <w:p>
      <w:r>
        <w:t>方法正文.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