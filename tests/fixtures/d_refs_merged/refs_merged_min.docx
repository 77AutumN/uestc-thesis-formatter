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引言</w:t>
      </w:r>
    </w:p>
    <w:p>
      <w:r>
        <w:t>正文示例引用 [1][2][3][4][5].</w:t>
      </w:r>
    </w:p>
    <w:p>
      <w:pPr>
        <w:pStyle w:val="Heading1"/>
      </w:pPr>
      <w:r>
        <w:t>参考文献</w:t>
      </w:r>
    </w:p>
    <w:p>
      <w:pPr>
        <w:pStyle w:val="ReferencesEntry"/>
      </w:pPr>
      <w:r>
        <w:t>[1] Smith, J. A. (2020). Reference one title. Journal of X, 12(3), 45-67.</w:t>
      </w:r>
    </w:p>
    <w:p>
      <w:pPr>
        <w:pStyle w:val="ReferencesEntry"/>
      </w:pPr>
      <w:r>
        <w:t>[2] Doe, J. (2021). Reference two title. Book Publisher, Beijing.</w:t>
      </w:r>
    </w:p>
    <w:p>
      <w:pPr>
        <w:pStyle w:val="ReferencesEntry"/>
      </w:pPr>
      <w:r>
        <w:t>[3] Lee, K. (2019). Reference three title [J]. Journal Y, 8(2), 23-30.</w:t>
      </w:r>
    </w:p>
    <w:p>
      <w:pPr>
        <w:pStyle w:val="ReferencesEntry"/>
      </w:pPr>
      <w:r>
        <w:t>[4] Wang, M. (2022). Reference four title [D]. PhD thesis, University Z.</w:t>
      </w:r>
    </w:p>
    <w:p>
      <w:pPr>
        <w:pStyle w:val="ReferencesEntry"/>
      </w:pPr>
      <w:r>
        <w:t>[5] Chen, L. (2023). Reference five title [EB/OL]. https://example.com.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sEntry">
    <w:name w:val="ReferencesEntry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